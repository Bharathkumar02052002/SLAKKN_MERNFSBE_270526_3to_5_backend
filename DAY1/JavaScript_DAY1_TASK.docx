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JavaScript Introduction</w:t>
      </w:r>
    </w:p>
    <w:p>
      <w:pPr>
        <w:pStyle w:val="Heading2"/>
      </w:pPr>
      <w:r>
        <w:t>What is JavaScript?</w:t>
      </w:r>
    </w:p>
    <w:p>
      <w:r>
        <w:t>JavaScript is a high-level, lightweight, interpreted programming language mainly used to make web pages interactive and dynamic.</w:t>
        <w:br/>
        <w:br/>
        <w:t>Using JavaScript, we can create:</w:t>
        <w:br/>
        <w:t>- Dynamic UI updates</w:t>
        <w:br/>
        <w:t>- Form validations</w:t>
        <w:br/>
        <w:t>- API calls</w:t>
        <w:br/>
        <w:t>- Animations</w:t>
        <w:br/>
        <w:t>- Real-time applications</w:t>
        <w:br/>
        <w:t>- Interactive web applications</w:t>
        <w:br/>
        <w:br/>
        <w:t>JavaScript runs inside the browser and can also run outside the browser using Node.js.</w:t>
      </w:r>
    </w:p>
    <w:p>
      <w:pPr>
        <w:pStyle w:val="Heading2"/>
      </w:pPr>
      <w:r>
        <w:t>Why was JavaScript created?</w:t>
      </w:r>
    </w:p>
    <w:p>
      <w:r>
        <w:t>JavaScript was created to make websites interactive. Before JavaScript, websites were static and could only display content using HTML and CSS.</w:t>
        <w:br/>
        <w:br/>
        <w:t>Brendan Eich created JavaScript in 1995 for Netscape Browser within 10 days.</w:t>
        <w:br/>
        <w:br/>
        <w:t>Initially, JavaScript was designed for form validation, button clicks, and dynamic content updates.</w:t>
        <w:br/>
        <w:br/>
        <w:t>Today, JavaScript is used for frontend, backend, mobile apps, desktop apps, games, and server applications.</w:t>
      </w:r>
    </w:p>
    <w:p>
      <w:pPr>
        <w:pStyle w:val="Heading2"/>
      </w:pPr>
      <w:r>
        <w:t>Is JavaScript interpreted or compiled?</w:t>
      </w:r>
    </w:p>
    <w:p>
      <w:r>
        <w:t>JavaScript is both interpreted and Just-In-Time (JIT) compiled.</w:t>
        <w:br/>
        <w:br/>
        <w:t>Earlier JavaScript was purely interpreted, but modern engines compile JavaScript into machine code for faster execution.</w:t>
      </w:r>
    </w:p>
    <w:p>
      <w:pPr>
        <w:pStyle w:val="Heading2"/>
      </w:pPr>
      <w:r>
        <w:t>Features of JavaScript</w:t>
      </w:r>
    </w:p>
    <w:p>
      <w:r>
        <w:t>1. Lightweight</w:t>
        <w:br/>
        <w:t>2. Dynamic Typing</w:t>
        <w:br/>
        <w:t>3. Object-Oriented</w:t>
        <w:br/>
        <w:t>4. Event-Driven</w:t>
        <w:br/>
        <w:t>5. Platform Independent</w:t>
        <w:br/>
        <w:t>6. Asynchronous Programming</w:t>
        <w:br/>
        <w:t>7. Single Threaded</w:t>
      </w:r>
    </w:p>
    <w:p>
      <w:pPr>
        <w:pStyle w:val="Heading2"/>
      </w:pPr>
      <w:r>
        <w:t>Why is JavaScript called a single-threaded language?</w:t>
      </w:r>
    </w:p>
    <w:p>
      <w:r>
        <w:t>JavaScript executes one task at a time using a single call stack.</w:t>
        <w:br/>
        <w:br/>
        <w:t>It handles asynchronous tasks using Event Loop, Web APIs, and Callback Queue.</w:t>
      </w:r>
    </w:p>
    <w:p>
      <w:pPr>
        <w:pStyle w:val="Heading2"/>
      </w:pPr>
      <w:r>
        <w:t>Difference between JavaScript and Java</w:t>
      </w:r>
    </w:p>
    <w:p>
      <w:r>
        <w:t>JavaScript:</w:t>
        <w:br/>
        <w:t>- Scripting Language</w:t>
        <w:br/>
        <w:t>- Dynamically Typed</w:t>
        <w:br/>
        <w:t>- Runs in Browser</w:t>
        <w:br/>
        <w:br/>
        <w:t>Java:</w:t>
        <w:br/>
        <w:t>- Programming Language</w:t>
        <w:br/>
        <w:t>- Statically Typed</w:t>
        <w:br/>
        <w:t>- Runs on JVM</w:t>
      </w:r>
    </w:p>
    <w:p>
      <w:pPr>
        <w:pStyle w:val="Heading2"/>
      </w:pPr>
      <w:r>
        <w:t>What is ECMAScript?</w:t>
      </w:r>
    </w:p>
    <w:p>
      <w:r>
        <w:t>ECMAScript is the official standard specification for JavaScript.</w:t>
        <w:br/>
        <w:br/>
        <w:t>It defines the syntax, rules, and behavior of JavaScript.</w:t>
      </w:r>
    </w:p>
    <w:p>
      <w:pPr>
        <w:pStyle w:val="Heading2"/>
      </w:pPr>
      <w:r>
        <w:t>What is the role of a JavaScript engine?</w:t>
      </w:r>
    </w:p>
    <w:p>
      <w:r>
        <w:t>A JavaScript engine parses, compiles, and executes JavaScript code.</w:t>
        <w:br/>
        <w:br/>
        <w:t>It also manages memory and performs garbage collection.</w:t>
      </w:r>
    </w:p>
    <w:p>
      <w:pPr>
        <w:pStyle w:val="Heading2"/>
      </w:pPr>
      <w:r>
        <w:t>What is V8 Engine?</w:t>
      </w:r>
    </w:p>
    <w:p>
      <w:r>
        <w:t>V8 is Google Chrome’s JavaScript engine.</w:t>
        <w:br/>
        <w:br/>
        <w:t>It converts JavaScript directly into machine code using JIT Compilation.</w:t>
        <w:br/>
        <w:br/>
        <w:t>Node.js also uses the V8 engine.</w:t>
      </w:r>
    </w:p>
    <w:p>
      <w:pPr>
        <w:pStyle w:val="Heading2"/>
      </w:pPr>
      <w:r>
        <w:t>How does JavaScript execute code?</w:t>
      </w:r>
    </w:p>
    <w:p>
      <w:r>
        <w:t>JavaScript executes code in two phases:</w:t>
        <w:br/>
        <w:br/>
        <w:t>1. Memory Creation Phase</w:t>
        <w:br/>
        <w:t>- Variables stored in memory</w:t>
        <w:br/>
        <w:t>- Functions stored completely</w:t>
        <w:br/>
        <w:br/>
        <w:t>2. Execution Phase</w:t>
        <w:br/>
        <w:t>- Code executes line by line</w:t>
        <w:br/>
        <w:t>- Values assigned and functions executed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