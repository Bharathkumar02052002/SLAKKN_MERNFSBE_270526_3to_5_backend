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965E3" w14:textId="77777777" w:rsidR="004D6ABD" w:rsidRDefault="00000000">
      <w:pPr>
        <w:pStyle w:val="Heading1"/>
      </w:pPr>
      <w:r>
        <w:t>JavaScript Interview Questions and Answers</w:t>
      </w:r>
    </w:p>
    <w:p w14:paraId="26F68FC1" w14:textId="77777777" w:rsidR="004D6ABD" w:rsidRDefault="00000000">
      <w:pPr>
        <w:pStyle w:val="Heading2"/>
      </w:pPr>
      <w:r>
        <w:t>1. Difference between var, let, and const</w:t>
      </w:r>
    </w:p>
    <w:p w14:paraId="5BF5B43B" w14:textId="77777777" w:rsidR="004D6ABD" w:rsidRDefault="00000000">
      <w:r>
        <w:t>var is function-scoped and allows redeclaration and reassignment. let is block-scoped and allows reassignment but not redeclaration. const is block-scoped and does not allow reassignment or redeclaration. Interview Point: Use const by default and let when values change.</w:t>
      </w:r>
    </w:p>
    <w:p w14:paraId="7C102275" w14:textId="77777777" w:rsidR="004D6ABD" w:rsidRDefault="00000000">
      <w:pPr>
        <w:pStyle w:val="Heading2"/>
      </w:pPr>
      <w:r>
        <w:t>2. What is Hoisting?</w:t>
      </w:r>
    </w:p>
    <w:p w14:paraId="1206D958" w14:textId="77777777" w:rsidR="004D6ABD" w:rsidRDefault="00000000">
      <w:r>
        <w:t>Hoisting is JavaScript's behavior of processing declarations before code execution. During memory creation, variables and functions are allocated memory. var is initialized with undefined, while let and const are hoisted but not initialized.</w:t>
      </w:r>
    </w:p>
    <w:p w14:paraId="2BCCBBBE" w14:textId="77777777" w:rsidR="004D6ABD" w:rsidRDefault="00000000">
      <w:pPr>
        <w:pStyle w:val="Heading2"/>
      </w:pPr>
      <w:r>
        <w:t>3. What is TDZ?</w:t>
      </w:r>
    </w:p>
    <w:p w14:paraId="684B3965" w14:textId="77777777" w:rsidR="004D6ABD" w:rsidRDefault="00000000">
      <w:r>
        <w:t>Temporal Dead Zone is the period between hoisting and initialization of let and const variables. Accessing them during this period throws a ReferenceError.</w:t>
      </w:r>
    </w:p>
    <w:p w14:paraId="28E5BB93" w14:textId="77777777" w:rsidR="004D6ABD" w:rsidRDefault="00000000">
      <w:pPr>
        <w:pStyle w:val="Heading2"/>
      </w:pPr>
      <w:r>
        <w:t>4. What is Execution Context?</w:t>
      </w:r>
    </w:p>
    <w:p w14:paraId="1059AEC0" w14:textId="77777777" w:rsidR="004D6ABD" w:rsidRDefault="00000000">
      <w:r>
        <w:t>Execution Context is the environment where JavaScript code runs. It consists of Memory Creation Phase and Execution Phase. JavaScript first allocates memory and then executes code line by line.</w:t>
      </w:r>
    </w:p>
    <w:p w14:paraId="5B91C601" w14:textId="77777777" w:rsidR="004D6ABD" w:rsidRDefault="00000000">
      <w:pPr>
        <w:pStyle w:val="Heading2"/>
      </w:pPr>
      <w:r>
        <w:t>5. What is Scope?</w:t>
      </w:r>
    </w:p>
    <w:p w14:paraId="0265EE6E" w14:textId="77777777" w:rsidR="004D6ABD" w:rsidRDefault="00000000">
      <w:r>
        <w:t>Scope determines where variables can be accessed. Global Scope is accessible everywhere, Function Scope exists inside functions, and Block Scope exists inside blocks created with curly braces.</w:t>
      </w:r>
    </w:p>
    <w:p w14:paraId="1B78B22D" w14:textId="77777777" w:rsidR="004D6ABD" w:rsidRDefault="00000000">
      <w:pPr>
        <w:pStyle w:val="Heading2"/>
      </w:pPr>
      <w:r>
        <w:t>6. What is Lexical Scope and Scope Chain?</w:t>
      </w:r>
    </w:p>
    <w:p w14:paraId="00583561" w14:textId="77777777" w:rsidR="004D6ABD" w:rsidRDefault="00000000">
      <w:r>
        <w:t>Lexical Scope allows inner functions to access variables from outer functions. Scope Chain is JavaScript's process of searching for variables from the current scope outward until found.</w:t>
      </w:r>
    </w:p>
    <w:p w14:paraId="53048A3A" w14:textId="77777777" w:rsidR="004D6ABD" w:rsidRDefault="00000000">
      <w:pPr>
        <w:pStyle w:val="Heading2"/>
      </w:pPr>
      <w:r>
        <w:t>7. What is Closure?</w:t>
      </w:r>
    </w:p>
    <w:p w14:paraId="7037B18E" w14:textId="77777777" w:rsidR="004D6ABD" w:rsidRDefault="00000000">
      <w:r>
        <w:t>A Closure is a function that remembers variables from its outer scope even after the outer function has completed execution. Common uses include counters, shopping carts, and authentication.</w:t>
      </w:r>
    </w:p>
    <w:p w14:paraId="23A37EB0" w14:textId="77777777" w:rsidR="004D6ABD" w:rsidRDefault="00000000">
      <w:pPr>
        <w:pStyle w:val="Heading2"/>
      </w:pPr>
      <w:r>
        <w:t>8. Why does Closure preserve variables?</w:t>
      </w:r>
    </w:p>
    <w:p w14:paraId="523FE134" w14:textId="77777777" w:rsidR="004D6ABD" w:rsidRDefault="00000000">
      <w:r>
        <w:t>JavaScript keeps a reference to the outer lexical environment when an inner function still uses those variables, preventing them from being removed from memory.</w:t>
      </w:r>
    </w:p>
    <w:p w14:paraId="77AF7BBA" w14:textId="77777777" w:rsidR="004D6ABD" w:rsidRDefault="00000000">
      <w:pPr>
        <w:pStyle w:val="Heading2"/>
      </w:pPr>
      <w:r>
        <w:lastRenderedPageBreak/>
        <w:t>9. What is a Callback Function?</w:t>
      </w:r>
    </w:p>
    <w:p w14:paraId="222A87BB" w14:textId="77777777" w:rsidR="004D6ABD" w:rsidRDefault="00000000">
      <w:r>
        <w:t>A Callback Function is passed as an argument to another function and executed later. It is commonly used in asynchronous operations such as API calls and event handling.</w:t>
      </w:r>
    </w:p>
    <w:p w14:paraId="54A5DFD5" w14:textId="77777777" w:rsidR="004D6ABD" w:rsidRDefault="00000000">
      <w:pPr>
        <w:pStyle w:val="Heading2"/>
      </w:pPr>
      <w:r>
        <w:t>10. What is Callback Injection?</w:t>
      </w:r>
    </w:p>
    <w:p w14:paraId="7A88D27B" w14:textId="77777777" w:rsidR="004D6ABD" w:rsidRDefault="00000000">
      <w:r>
        <w:t>Callback Injection means passing different callback functions dynamically into a common function. It increases flexibility and reusability, such as supporting multiple payment providers.</w:t>
      </w:r>
    </w:p>
    <w:p w14:paraId="6DFFAC4C" w14:textId="77777777" w:rsidR="004D6ABD" w:rsidRDefault="00000000">
      <w:pPr>
        <w:pStyle w:val="Heading2"/>
      </w:pPr>
      <w:r>
        <w:t>11. Callback vs Closure</w:t>
      </w:r>
    </w:p>
    <w:p w14:paraId="0481C3F1" w14:textId="77777777" w:rsidR="004D6ABD" w:rsidRDefault="00000000">
      <w:r>
        <w:t>A Callback focuses on execution and is passed into another function. A Closure focuses on memory preservation and remembers variables from an outer scope.</w:t>
      </w:r>
    </w:p>
    <w:p w14:paraId="0146B06C" w14:textId="77777777" w:rsidR="004D6ABD" w:rsidRDefault="00000000">
      <w:pPr>
        <w:pStyle w:val="Heading2"/>
      </w:pPr>
      <w:r>
        <w:t>12. Rest Parameter vs Spread Operator</w:t>
      </w:r>
    </w:p>
    <w:p w14:paraId="0FEAD7BC" w14:textId="77777777" w:rsidR="004D6ABD" w:rsidRDefault="00000000">
      <w:r>
        <w:t>Rest Parameters collect multiple values into an array. Spread Operator expands arrays or objects into individual values. Rest collects, Spread expands.</w:t>
      </w:r>
    </w:p>
    <w:p w14:paraId="3F62F920" w14:textId="77777777" w:rsidR="004D6ABD" w:rsidRDefault="00000000">
      <w:pPr>
        <w:pStyle w:val="Heading2"/>
      </w:pPr>
      <w:r>
        <w:t>13. return vs console.log()</w:t>
      </w:r>
    </w:p>
    <w:p w14:paraId="52FC1DF3" w14:textId="77777777" w:rsidR="004D6ABD" w:rsidRDefault="00000000">
      <w:r>
        <w:t>console.log() only displays output in the console. return sends a value back from a function so it can be reused elsewhere in the application.</w:t>
      </w:r>
    </w:p>
    <w:p w14:paraId="2D15C2DA" w14:textId="77777777" w:rsidR="004D6ABD" w:rsidRDefault="00000000">
      <w:pPr>
        <w:pStyle w:val="Heading2"/>
      </w:pPr>
      <w:r>
        <w:t>14. Truthy and Falsy Values</w:t>
      </w:r>
    </w:p>
    <w:p w14:paraId="36E0FB4A" w14:textId="77777777" w:rsidR="004D6ABD" w:rsidRDefault="00000000">
      <w:r>
        <w:t>Falsy values are false, 0, -0, 0n, empty string, null, undefined, and NaN. All other values are considered truthy.</w:t>
      </w:r>
    </w:p>
    <w:p w14:paraId="70151468" w14:textId="77777777" w:rsidR="004D6ABD" w:rsidRDefault="00000000">
      <w:pPr>
        <w:pStyle w:val="Heading2"/>
      </w:pPr>
      <w:r>
        <w:t>15. Shallow Copy vs Deep Copy</w:t>
      </w:r>
    </w:p>
    <w:p w14:paraId="73BCC167" w14:textId="77777777" w:rsidR="004D6ABD" w:rsidRDefault="00000000">
      <w:r>
        <w:t>Shallow Copy copies only the first level and shares nested references. Deep Copy creates completely independent copies including nested objects.</w:t>
      </w:r>
    </w:p>
    <w:p w14:paraId="2B5494B7" w14:textId="77777777" w:rsidR="004D6ABD" w:rsidRDefault="00000000">
      <w:pPr>
        <w:pStyle w:val="Heading2"/>
      </w:pPr>
      <w:r>
        <w:t>16. map(), filter(), and reduce()</w:t>
      </w:r>
    </w:p>
    <w:p w14:paraId="66D9F38A" w14:textId="77777777" w:rsidR="004D6ABD" w:rsidRDefault="00000000">
      <w:r>
        <w:t>map transforms elements, filter returns matching elements, and reduce combines array values into a single result.</w:t>
      </w:r>
    </w:p>
    <w:p w14:paraId="10C0866D" w14:textId="40BD308C" w:rsidR="00E64784" w:rsidRPr="00E64784" w:rsidRDefault="00E64784" w:rsidP="00E64784">
      <w:pPr>
        <w:pStyle w:val="Heading2"/>
        <w:rPr>
          <w:lang w:val="en-IN"/>
        </w:rPr>
      </w:pPr>
      <w:r w:rsidRPr="00E64784">
        <w:rPr>
          <w:lang w:val="en-IN"/>
        </w:rPr>
        <w:t>17. What is the difference between forEach() and map()?</w:t>
      </w:r>
    </w:p>
    <w:p w14:paraId="6DC3E8C6" w14:textId="422F4D88" w:rsidR="00E64784" w:rsidRPr="00E64784" w:rsidRDefault="00E64784" w:rsidP="00E64784">
      <w:pPr>
        <w:rPr>
          <w:b/>
          <w:bCs/>
          <w:lang w:val="en-IN"/>
        </w:rPr>
      </w:pPr>
      <w:r>
        <w:rPr>
          <w:b/>
          <w:bCs/>
          <w:lang w:val="en-IN"/>
        </w:rPr>
        <w:br/>
      </w:r>
      <w:r w:rsidRPr="00E64784">
        <w:rPr>
          <w:b/>
          <w:bCs/>
          <w:lang w:val="en-IN"/>
        </w:rPr>
        <w:t>forEach()</w:t>
      </w:r>
    </w:p>
    <w:p w14:paraId="0FC5E9DF" w14:textId="77777777" w:rsidR="00E64784" w:rsidRPr="00E64784" w:rsidRDefault="00E64784" w:rsidP="00E64784">
      <w:pPr>
        <w:rPr>
          <w:lang w:val="en-IN"/>
        </w:rPr>
      </w:pPr>
      <w:r w:rsidRPr="00E64784">
        <w:rPr>
          <w:lang w:val="en-IN"/>
        </w:rPr>
        <w:t>Used for iteration only.</w:t>
      </w:r>
    </w:p>
    <w:p w14:paraId="36A9BFE4" w14:textId="77777777" w:rsidR="00E64784" w:rsidRPr="00E64784" w:rsidRDefault="00E64784" w:rsidP="00E64784">
      <w:pPr>
        <w:rPr>
          <w:lang w:val="en-IN"/>
        </w:rPr>
      </w:pPr>
      <w:r w:rsidRPr="00E64784">
        <w:rPr>
          <w:lang w:val="en-IN"/>
        </w:rPr>
        <w:t>Returns undefined.</w:t>
      </w:r>
    </w:p>
    <w:p w14:paraId="29336A4B" w14:textId="77777777" w:rsidR="00E64784" w:rsidRPr="00E64784" w:rsidRDefault="00E64784" w:rsidP="00E64784">
      <w:pPr>
        <w:rPr>
          <w:b/>
          <w:bCs/>
          <w:lang w:val="en-IN"/>
        </w:rPr>
      </w:pPr>
      <w:r w:rsidRPr="00E64784">
        <w:rPr>
          <w:b/>
          <w:bCs/>
          <w:lang w:val="en-IN"/>
        </w:rPr>
        <w:t>map()</w:t>
      </w:r>
    </w:p>
    <w:p w14:paraId="34817844" w14:textId="77777777" w:rsidR="00E64784" w:rsidRPr="00E64784" w:rsidRDefault="00E64784" w:rsidP="00E64784">
      <w:pPr>
        <w:rPr>
          <w:lang w:val="en-IN"/>
        </w:rPr>
      </w:pPr>
      <w:r w:rsidRPr="00E64784">
        <w:rPr>
          <w:lang w:val="en-IN"/>
        </w:rPr>
        <w:t>Creates and returns a new array.</w:t>
      </w:r>
    </w:p>
    <w:p w14:paraId="65EFAB4F" w14:textId="77777777" w:rsidR="00E64784" w:rsidRPr="00E64784" w:rsidRDefault="00E64784" w:rsidP="00E64784">
      <w:pPr>
        <w:rPr>
          <w:b/>
          <w:bCs/>
          <w:lang w:val="en-IN"/>
        </w:rPr>
      </w:pPr>
      <w:r w:rsidRPr="00E64784">
        <w:rPr>
          <w:b/>
          <w:bCs/>
          <w:lang w:val="en-IN"/>
        </w:rPr>
        <w:lastRenderedPageBreak/>
        <w:t>Difference</w:t>
      </w:r>
    </w:p>
    <w:p w14:paraId="368BD10A" w14:textId="77777777" w:rsidR="00E64784" w:rsidRPr="00E64784" w:rsidRDefault="00E64784" w:rsidP="00E64784">
      <w:pPr>
        <w:numPr>
          <w:ilvl w:val="0"/>
          <w:numId w:val="15"/>
        </w:numPr>
        <w:rPr>
          <w:lang w:val="en-IN"/>
        </w:rPr>
      </w:pPr>
      <w:r w:rsidRPr="00E64784">
        <w:rPr>
          <w:lang w:val="en-IN"/>
        </w:rPr>
        <w:t xml:space="preserve">forEach → Side effects </w:t>
      </w:r>
    </w:p>
    <w:p w14:paraId="2CDF3038" w14:textId="77777777" w:rsidR="00E64784" w:rsidRPr="00E64784" w:rsidRDefault="00E64784" w:rsidP="00E64784">
      <w:pPr>
        <w:numPr>
          <w:ilvl w:val="0"/>
          <w:numId w:val="15"/>
        </w:numPr>
        <w:rPr>
          <w:lang w:val="en-IN"/>
        </w:rPr>
      </w:pPr>
      <w:r w:rsidRPr="00E64784">
        <w:rPr>
          <w:lang w:val="en-IN"/>
        </w:rPr>
        <w:t>map → Transformation</w:t>
      </w:r>
    </w:p>
    <w:p w14:paraId="6A35727E" w14:textId="4970218D" w:rsidR="004D6ABD" w:rsidRDefault="00000000">
      <w:r>
        <w:t>.</w:t>
      </w:r>
    </w:p>
    <w:p w14:paraId="1F764190" w14:textId="08336C8A" w:rsidR="004D6ABD" w:rsidRDefault="00000000">
      <w:pPr>
        <w:pStyle w:val="Heading2"/>
      </w:pPr>
      <w:r>
        <w:t xml:space="preserve">18. </w:t>
      </w:r>
      <w:r w:rsidR="00E64784" w:rsidRPr="00E64784">
        <w:t>What is the difference between find() and filter()?</w:t>
      </w:r>
      <w:r w:rsidR="00E64784">
        <w:br/>
      </w:r>
    </w:p>
    <w:p w14:paraId="1BA184D5" w14:textId="77777777" w:rsidR="00E64784" w:rsidRPr="00E64784" w:rsidRDefault="00E64784" w:rsidP="00E64784">
      <w:pPr>
        <w:rPr>
          <w:b/>
          <w:bCs/>
          <w:lang w:val="en-IN"/>
        </w:rPr>
      </w:pPr>
      <w:r w:rsidRPr="00E64784">
        <w:rPr>
          <w:b/>
          <w:bCs/>
          <w:lang w:val="en-IN"/>
        </w:rPr>
        <w:t>find()</w:t>
      </w:r>
    </w:p>
    <w:p w14:paraId="1E71916F" w14:textId="77777777" w:rsidR="00E64784" w:rsidRPr="00E64784" w:rsidRDefault="00E64784" w:rsidP="00E64784">
      <w:pPr>
        <w:rPr>
          <w:lang w:val="en-IN"/>
        </w:rPr>
      </w:pPr>
      <w:r w:rsidRPr="00E64784">
        <w:rPr>
          <w:lang w:val="en-IN"/>
        </w:rPr>
        <w:t>Returns the first matching element.</w:t>
      </w:r>
    </w:p>
    <w:p w14:paraId="05E50FB1" w14:textId="77777777" w:rsidR="00E64784" w:rsidRPr="00E64784" w:rsidRDefault="00E64784" w:rsidP="00E64784">
      <w:pPr>
        <w:rPr>
          <w:b/>
          <w:bCs/>
          <w:lang w:val="en-IN"/>
        </w:rPr>
      </w:pPr>
      <w:r w:rsidRPr="00E64784">
        <w:rPr>
          <w:b/>
          <w:bCs/>
          <w:lang w:val="en-IN"/>
        </w:rPr>
        <w:t>filter()</w:t>
      </w:r>
    </w:p>
    <w:p w14:paraId="3F97ADE7" w14:textId="77777777" w:rsidR="00E64784" w:rsidRPr="00E64784" w:rsidRDefault="00E64784" w:rsidP="00E64784">
      <w:pPr>
        <w:rPr>
          <w:lang w:val="en-IN"/>
        </w:rPr>
      </w:pPr>
      <w:r w:rsidRPr="00E64784">
        <w:rPr>
          <w:lang w:val="en-IN"/>
        </w:rPr>
        <w:t>Returns all matching elements.</w:t>
      </w:r>
    </w:p>
    <w:p w14:paraId="38F73E07" w14:textId="77777777" w:rsidR="00E64784" w:rsidRPr="00E64784" w:rsidRDefault="00E64784" w:rsidP="00E64784">
      <w:pPr>
        <w:rPr>
          <w:b/>
          <w:bCs/>
          <w:lang w:val="en-IN"/>
        </w:rPr>
      </w:pPr>
      <w:r w:rsidRPr="00E64784">
        <w:rPr>
          <w:b/>
          <w:bCs/>
          <w:lang w:val="en-IN"/>
        </w:rPr>
        <w:t>Difference</w:t>
      </w:r>
    </w:p>
    <w:p w14:paraId="0013547C" w14:textId="77777777" w:rsidR="00E64784" w:rsidRPr="00E64784" w:rsidRDefault="00E64784" w:rsidP="00E64784">
      <w:pPr>
        <w:numPr>
          <w:ilvl w:val="0"/>
          <w:numId w:val="14"/>
        </w:numPr>
        <w:rPr>
          <w:lang w:val="en-IN"/>
        </w:rPr>
      </w:pPr>
      <w:r w:rsidRPr="00E64784">
        <w:rPr>
          <w:lang w:val="en-IN"/>
        </w:rPr>
        <w:t xml:space="preserve">find → Single result </w:t>
      </w:r>
    </w:p>
    <w:p w14:paraId="009CC688" w14:textId="77777777" w:rsidR="00E64784" w:rsidRPr="00E64784" w:rsidRDefault="00E64784" w:rsidP="00E64784">
      <w:pPr>
        <w:numPr>
          <w:ilvl w:val="0"/>
          <w:numId w:val="14"/>
        </w:numPr>
        <w:rPr>
          <w:lang w:val="en-IN"/>
        </w:rPr>
      </w:pPr>
      <w:r w:rsidRPr="00E64784">
        <w:rPr>
          <w:lang w:val="en-IN"/>
        </w:rPr>
        <w:t>filter → Multiple results</w:t>
      </w:r>
    </w:p>
    <w:p w14:paraId="16BDF979" w14:textId="11FFC126" w:rsidR="004D6ABD" w:rsidRDefault="00E64784">
      <w:r>
        <w:br/>
      </w:r>
      <w:r>
        <w:br/>
      </w:r>
    </w:p>
    <w:p w14:paraId="1118475D" w14:textId="50032C31" w:rsidR="004D6ABD" w:rsidRDefault="00000000">
      <w:pPr>
        <w:pStyle w:val="Heading2"/>
      </w:pPr>
      <w:r>
        <w:t xml:space="preserve">19. </w:t>
      </w:r>
      <w:r w:rsidR="00E64784" w:rsidRPr="00E64784">
        <w:t>What is the difference between for...of, for...in, and forEach()?</w:t>
      </w:r>
    </w:p>
    <w:p w14:paraId="215660AF" w14:textId="0EF48809" w:rsidR="00E64784" w:rsidRPr="00E64784" w:rsidRDefault="00E64784" w:rsidP="00E64784">
      <w:pPr>
        <w:rPr>
          <w:b/>
          <w:bCs/>
          <w:lang w:val="en-IN"/>
        </w:rPr>
      </w:pPr>
      <w:r>
        <w:rPr>
          <w:b/>
          <w:bCs/>
          <w:lang w:val="en-IN"/>
        </w:rPr>
        <w:t>F</w:t>
      </w:r>
      <w:r w:rsidRPr="00E64784">
        <w:rPr>
          <w:b/>
          <w:bCs/>
          <w:lang w:val="en-IN"/>
        </w:rPr>
        <w:t>or...of</w:t>
      </w:r>
    </w:p>
    <w:p w14:paraId="09C7E45B" w14:textId="77777777" w:rsidR="00E64784" w:rsidRPr="00E64784" w:rsidRDefault="00E64784" w:rsidP="00E64784">
      <w:pPr>
        <w:rPr>
          <w:lang w:val="en-IN"/>
        </w:rPr>
      </w:pPr>
      <w:r w:rsidRPr="00E64784">
        <w:rPr>
          <w:lang w:val="en-IN"/>
        </w:rPr>
        <w:t>Iterates values.</w:t>
      </w:r>
    </w:p>
    <w:p w14:paraId="5490352C" w14:textId="77777777" w:rsidR="00E64784" w:rsidRPr="00E64784" w:rsidRDefault="00E64784" w:rsidP="00E64784">
      <w:pPr>
        <w:rPr>
          <w:b/>
          <w:bCs/>
          <w:lang w:val="en-IN"/>
        </w:rPr>
      </w:pPr>
      <w:r w:rsidRPr="00E64784">
        <w:rPr>
          <w:b/>
          <w:bCs/>
          <w:lang w:val="en-IN"/>
        </w:rPr>
        <w:t>for...in</w:t>
      </w:r>
    </w:p>
    <w:p w14:paraId="3B54C914" w14:textId="77777777" w:rsidR="00E64784" w:rsidRPr="00E64784" w:rsidRDefault="00E64784" w:rsidP="00E64784">
      <w:pPr>
        <w:rPr>
          <w:lang w:val="en-IN"/>
        </w:rPr>
      </w:pPr>
      <w:r w:rsidRPr="00E64784">
        <w:rPr>
          <w:lang w:val="en-IN"/>
        </w:rPr>
        <w:t>Iterates keys or indexes.</w:t>
      </w:r>
    </w:p>
    <w:p w14:paraId="3EB2D3EA" w14:textId="77777777" w:rsidR="00E64784" w:rsidRPr="00E64784" w:rsidRDefault="00E64784" w:rsidP="00E64784">
      <w:pPr>
        <w:rPr>
          <w:b/>
          <w:bCs/>
          <w:lang w:val="en-IN"/>
        </w:rPr>
      </w:pPr>
      <w:r w:rsidRPr="00E64784">
        <w:rPr>
          <w:b/>
          <w:bCs/>
          <w:lang w:val="en-IN"/>
        </w:rPr>
        <w:t>forEach()</w:t>
      </w:r>
    </w:p>
    <w:p w14:paraId="6D789511" w14:textId="77777777" w:rsidR="00E64784" w:rsidRPr="00E64784" w:rsidRDefault="00E64784" w:rsidP="00E64784">
      <w:pPr>
        <w:rPr>
          <w:lang w:val="en-IN"/>
        </w:rPr>
      </w:pPr>
      <w:r w:rsidRPr="00E64784">
        <w:rPr>
          <w:lang w:val="en-IN"/>
        </w:rPr>
        <w:t>Array method for iteration.</w:t>
      </w:r>
    </w:p>
    <w:p w14:paraId="45FB9DF1" w14:textId="77777777" w:rsidR="00E64784" w:rsidRPr="00E64784" w:rsidRDefault="00E64784" w:rsidP="00E64784">
      <w:pPr>
        <w:rPr>
          <w:b/>
          <w:bCs/>
          <w:lang w:val="en-IN"/>
        </w:rPr>
      </w:pPr>
      <w:r w:rsidRPr="00E64784">
        <w:rPr>
          <w:b/>
          <w:bCs/>
          <w:lang w:val="en-IN"/>
        </w:rPr>
        <w:t>Difference</w:t>
      </w:r>
    </w:p>
    <w:p w14:paraId="60E70EA0" w14:textId="77777777" w:rsidR="00E64784" w:rsidRPr="00E64784" w:rsidRDefault="00E64784" w:rsidP="00E64784">
      <w:pPr>
        <w:numPr>
          <w:ilvl w:val="0"/>
          <w:numId w:val="13"/>
        </w:numPr>
        <w:rPr>
          <w:lang w:val="en-IN"/>
        </w:rPr>
      </w:pPr>
      <w:r w:rsidRPr="00E64784">
        <w:rPr>
          <w:lang w:val="en-IN"/>
        </w:rPr>
        <w:t xml:space="preserve">for...of → Values </w:t>
      </w:r>
    </w:p>
    <w:p w14:paraId="1B28F56E" w14:textId="77777777" w:rsidR="00E64784" w:rsidRPr="00E64784" w:rsidRDefault="00E64784" w:rsidP="00E64784">
      <w:pPr>
        <w:numPr>
          <w:ilvl w:val="0"/>
          <w:numId w:val="13"/>
        </w:numPr>
        <w:rPr>
          <w:lang w:val="en-IN"/>
        </w:rPr>
      </w:pPr>
      <w:r w:rsidRPr="00E64784">
        <w:rPr>
          <w:lang w:val="en-IN"/>
        </w:rPr>
        <w:t xml:space="preserve">for...in → Keys </w:t>
      </w:r>
    </w:p>
    <w:p w14:paraId="0D5C469E" w14:textId="77777777" w:rsidR="00E64784" w:rsidRPr="00E64784" w:rsidRDefault="00E64784" w:rsidP="00E64784">
      <w:pPr>
        <w:numPr>
          <w:ilvl w:val="0"/>
          <w:numId w:val="13"/>
        </w:numPr>
        <w:rPr>
          <w:lang w:val="en-IN"/>
        </w:rPr>
      </w:pPr>
      <w:r w:rsidRPr="00E64784">
        <w:rPr>
          <w:lang w:val="en-IN"/>
        </w:rPr>
        <w:t>forEach → Array iteration method</w:t>
      </w:r>
    </w:p>
    <w:p w14:paraId="6B767B4C" w14:textId="668BEED5" w:rsidR="004D6ABD" w:rsidRDefault="00000000">
      <w:r>
        <w:t>.</w:t>
      </w:r>
    </w:p>
    <w:p w14:paraId="08EC6439" w14:textId="30AA3E39" w:rsidR="00E64784" w:rsidRPr="00E64784" w:rsidRDefault="00000000" w:rsidP="00E64784">
      <w:pPr>
        <w:pStyle w:val="Heading2"/>
      </w:pPr>
      <w:r>
        <w:lastRenderedPageBreak/>
        <w:t xml:space="preserve">20. </w:t>
      </w:r>
      <w:r w:rsidR="00E64784" w:rsidRPr="00E64784">
        <w:t>What is Object Destructuring and Enhanced Object Literals? Why are they heavily used in React</w:t>
      </w:r>
      <w:r w:rsidR="00E64784">
        <w:t>?</w:t>
      </w:r>
      <w:r w:rsidR="00E64784">
        <w:br/>
      </w:r>
    </w:p>
    <w:p w14:paraId="6FCD8704" w14:textId="77777777" w:rsidR="00E64784" w:rsidRPr="00E64784" w:rsidRDefault="00E64784" w:rsidP="00E64784">
      <w:pPr>
        <w:rPr>
          <w:b/>
          <w:bCs/>
          <w:lang w:val="en-IN"/>
        </w:rPr>
      </w:pPr>
      <w:r w:rsidRPr="00E64784">
        <w:rPr>
          <w:b/>
          <w:bCs/>
          <w:lang w:val="en-IN"/>
        </w:rPr>
        <w:t>Object Destructuring</w:t>
      </w:r>
    </w:p>
    <w:p w14:paraId="3AC19A04" w14:textId="77777777" w:rsidR="00E64784" w:rsidRPr="00E64784" w:rsidRDefault="00E64784" w:rsidP="00E64784">
      <w:pPr>
        <w:rPr>
          <w:lang w:val="en-IN"/>
        </w:rPr>
      </w:pPr>
      <w:r w:rsidRPr="00E64784">
        <w:rPr>
          <w:lang w:val="en-IN"/>
        </w:rPr>
        <w:t>Extracts object properties into separate variables.</w:t>
      </w:r>
    </w:p>
    <w:p w14:paraId="303E6525" w14:textId="77777777" w:rsidR="00E64784" w:rsidRPr="00E64784" w:rsidRDefault="00E64784" w:rsidP="00E64784">
      <w:pPr>
        <w:rPr>
          <w:lang w:val="en-IN"/>
        </w:rPr>
      </w:pPr>
      <w:r w:rsidRPr="00E64784">
        <w:rPr>
          <w:lang w:val="en-IN"/>
        </w:rPr>
        <w:t>Benefits:</w:t>
      </w:r>
    </w:p>
    <w:p w14:paraId="64BB002D" w14:textId="77777777" w:rsidR="00E64784" w:rsidRPr="00E64784" w:rsidRDefault="00E64784" w:rsidP="00E64784">
      <w:pPr>
        <w:numPr>
          <w:ilvl w:val="0"/>
          <w:numId w:val="10"/>
        </w:numPr>
        <w:rPr>
          <w:lang w:val="en-IN"/>
        </w:rPr>
      </w:pPr>
      <w:r w:rsidRPr="00E64784">
        <w:rPr>
          <w:lang w:val="en-IN"/>
        </w:rPr>
        <w:t xml:space="preserve">Cleaner code </w:t>
      </w:r>
    </w:p>
    <w:p w14:paraId="75029FFA" w14:textId="77777777" w:rsidR="00E64784" w:rsidRPr="00E64784" w:rsidRDefault="00E64784" w:rsidP="00E64784">
      <w:pPr>
        <w:numPr>
          <w:ilvl w:val="0"/>
          <w:numId w:val="10"/>
        </w:numPr>
        <w:rPr>
          <w:lang w:val="en-IN"/>
        </w:rPr>
      </w:pPr>
      <w:r w:rsidRPr="00E64784">
        <w:rPr>
          <w:lang w:val="en-IN"/>
        </w:rPr>
        <w:t xml:space="preserve">Easier property access </w:t>
      </w:r>
    </w:p>
    <w:p w14:paraId="00C02DAA" w14:textId="77777777" w:rsidR="00E64784" w:rsidRPr="00E64784" w:rsidRDefault="00E64784" w:rsidP="00E64784">
      <w:pPr>
        <w:rPr>
          <w:b/>
          <w:bCs/>
          <w:lang w:val="en-IN"/>
        </w:rPr>
      </w:pPr>
      <w:r w:rsidRPr="00E64784">
        <w:rPr>
          <w:b/>
          <w:bCs/>
          <w:lang w:val="en-IN"/>
        </w:rPr>
        <w:t>Enhanced Object Literals</w:t>
      </w:r>
    </w:p>
    <w:p w14:paraId="67A47F57" w14:textId="77777777" w:rsidR="00E64784" w:rsidRPr="00E64784" w:rsidRDefault="00E64784" w:rsidP="00E64784">
      <w:pPr>
        <w:rPr>
          <w:lang w:val="en-IN"/>
        </w:rPr>
      </w:pPr>
      <w:r w:rsidRPr="00E64784">
        <w:rPr>
          <w:lang w:val="en-IN"/>
        </w:rPr>
        <w:t>Allows shorthand syntax when property name and variable name are the same.</w:t>
      </w:r>
    </w:p>
    <w:p w14:paraId="2CB6095F" w14:textId="77777777" w:rsidR="00E64784" w:rsidRPr="00E64784" w:rsidRDefault="00E64784" w:rsidP="00E64784">
      <w:pPr>
        <w:rPr>
          <w:lang w:val="en-IN"/>
        </w:rPr>
      </w:pPr>
      <w:r w:rsidRPr="00E64784">
        <w:rPr>
          <w:lang w:val="en-IN"/>
        </w:rPr>
        <w:t>Benefits:</w:t>
      </w:r>
    </w:p>
    <w:p w14:paraId="5E923B81" w14:textId="77777777" w:rsidR="00E64784" w:rsidRPr="00E64784" w:rsidRDefault="00E64784" w:rsidP="00E64784">
      <w:pPr>
        <w:numPr>
          <w:ilvl w:val="0"/>
          <w:numId w:val="11"/>
        </w:numPr>
        <w:rPr>
          <w:lang w:val="en-IN"/>
        </w:rPr>
      </w:pPr>
      <w:r w:rsidRPr="00E64784">
        <w:rPr>
          <w:lang w:val="en-IN"/>
        </w:rPr>
        <w:t xml:space="preserve">Less code </w:t>
      </w:r>
    </w:p>
    <w:p w14:paraId="2B01B455" w14:textId="77777777" w:rsidR="00E64784" w:rsidRPr="00E64784" w:rsidRDefault="00E64784" w:rsidP="00E64784">
      <w:pPr>
        <w:numPr>
          <w:ilvl w:val="0"/>
          <w:numId w:val="11"/>
        </w:numPr>
        <w:rPr>
          <w:lang w:val="en-IN"/>
        </w:rPr>
      </w:pPr>
      <w:r w:rsidRPr="00E64784">
        <w:rPr>
          <w:lang w:val="en-IN"/>
        </w:rPr>
        <w:t xml:space="preserve">Better readability </w:t>
      </w:r>
    </w:p>
    <w:p w14:paraId="7B6FED01" w14:textId="77777777" w:rsidR="00E64784" w:rsidRPr="00E64784" w:rsidRDefault="00E64784" w:rsidP="00E64784">
      <w:pPr>
        <w:rPr>
          <w:b/>
          <w:bCs/>
          <w:lang w:val="en-IN"/>
        </w:rPr>
      </w:pPr>
      <w:r w:rsidRPr="00E64784">
        <w:rPr>
          <w:b/>
          <w:bCs/>
          <w:lang w:val="en-IN"/>
        </w:rPr>
        <w:t>Why React Uses Them?</w:t>
      </w:r>
    </w:p>
    <w:p w14:paraId="0FE42E2F" w14:textId="77777777" w:rsidR="00E64784" w:rsidRPr="00E64784" w:rsidRDefault="00E64784" w:rsidP="00E64784">
      <w:pPr>
        <w:rPr>
          <w:lang w:val="en-IN"/>
        </w:rPr>
      </w:pPr>
      <w:r w:rsidRPr="00E64784">
        <w:rPr>
          <w:lang w:val="en-IN"/>
        </w:rPr>
        <w:t>React frequently works with:</w:t>
      </w:r>
    </w:p>
    <w:p w14:paraId="3FCC8D6D" w14:textId="77777777" w:rsidR="00E64784" w:rsidRPr="00E64784" w:rsidRDefault="00E64784" w:rsidP="00E64784">
      <w:pPr>
        <w:numPr>
          <w:ilvl w:val="0"/>
          <w:numId w:val="12"/>
        </w:numPr>
        <w:rPr>
          <w:lang w:val="en-IN"/>
        </w:rPr>
      </w:pPr>
      <w:r w:rsidRPr="00E64784">
        <w:rPr>
          <w:lang w:val="en-IN"/>
        </w:rPr>
        <w:t xml:space="preserve">Props </w:t>
      </w:r>
    </w:p>
    <w:p w14:paraId="255A6BF6" w14:textId="77777777" w:rsidR="00E64784" w:rsidRPr="00E64784" w:rsidRDefault="00E64784" w:rsidP="00E64784">
      <w:pPr>
        <w:numPr>
          <w:ilvl w:val="0"/>
          <w:numId w:val="12"/>
        </w:numPr>
        <w:rPr>
          <w:lang w:val="en-IN"/>
        </w:rPr>
      </w:pPr>
      <w:r w:rsidRPr="00E64784">
        <w:rPr>
          <w:lang w:val="en-IN"/>
        </w:rPr>
        <w:t xml:space="preserve">State </w:t>
      </w:r>
    </w:p>
    <w:p w14:paraId="18EC7C49" w14:textId="77777777" w:rsidR="00E64784" w:rsidRPr="00E64784" w:rsidRDefault="00E64784" w:rsidP="00E64784">
      <w:pPr>
        <w:numPr>
          <w:ilvl w:val="0"/>
          <w:numId w:val="12"/>
        </w:numPr>
        <w:rPr>
          <w:lang w:val="en-IN"/>
        </w:rPr>
      </w:pPr>
      <w:r w:rsidRPr="00E64784">
        <w:rPr>
          <w:lang w:val="en-IN"/>
        </w:rPr>
        <w:t xml:space="preserve">API Responses </w:t>
      </w:r>
    </w:p>
    <w:p w14:paraId="4368ADAC" w14:textId="77777777" w:rsidR="00E64784" w:rsidRPr="00E64784" w:rsidRDefault="00E64784" w:rsidP="00E64784">
      <w:pPr>
        <w:rPr>
          <w:lang w:val="en-IN"/>
        </w:rPr>
      </w:pPr>
      <w:r w:rsidRPr="00E64784">
        <w:rPr>
          <w:lang w:val="en-IN"/>
        </w:rPr>
        <w:t>Destructuring and Enhanced Object Literals make code cleaner, shorter, and easier to maintain.</w:t>
      </w:r>
    </w:p>
    <w:p w14:paraId="2C118F75" w14:textId="3518867E" w:rsidR="004D6ABD" w:rsidRDefault="004D6ABD" w:rsidP="00E64784"/>
    <w:sectPr w:rsidR="004D6A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27A50"/>
    <w:multiLevelType w:val="multilevel"/>
    <w:tmpl w:val="5F5A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2728D"/>
    <w:multiLevelType w:val="multilevel"/>
    <w:tmpl w:val="AFF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57BA2"/>
    <w:multiLevelType w:val="multilevel"/>
    <w:tmpl w:val="AD5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93B52"/>
    <w:multiLevelType w:val="multilevel"/>
    <w:tmpl w:val="CC4A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01511"/>
    <w:multiLevelType w:val="multilevel"/>
    <w:tmpl w:val="DCD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B3433"/>
    <w:multiLevelType w:val="multilevel"/>
    <w:tmpl w:val="817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357138">
    <w:abstractNumId w:val="8"/>
  </w:num>
  <w:num w:numId="2" w16cid:durableId="541133288">
    <w:abstractNumId w:val="6"/>
  </w:num>
  <w:num w:numId="3" w16cid:durableId="1957907522">
    <w:abstractNumId w:val="5"/>
  </w:num>
  <w:num w:numId="4" w16cid:durableId="264268920">
    <w:abstractNumId w:val="4"/>
  </w:num>
  <w:num w:numId="5" w16cid:durableId="462774874">
    <w:abstractNumId w:val="7"/>
  </w:num>
  <w:num w:numId="6" w16cid:durableId="909585637">
    <w:abstractNumId w:val="3"/>
  </w:num>
  <w:num w:numId="7" w16cid:durableId="1524980901">
    <w:abstractNumId w:val="2"/>
  </w:num>
  <w:num w:numId="8" w16cid:durableId="550120208">
    <w:abstractNumId w:val="1"/>
  </w:num>
  <w:num w:numId="9" w16cid:durableId="516970359">
    <w:abstractNumId w:val="0"/>
  </w:num>
  <w:num w:numId="10" w16cid:durableId="502621309">
    <w:abstractNumId w:val="10"/>
  </w:num>
  <w:num w:numId="11" w16cid:durableId="573273464">
    <w:abstractNumId w:val="13"/>
  </w:num>
  <w:num w:numId="12" w16cid:durableId="1171338078">
    <w:abstractNumId w:val="12"/>
  </w:num>
  <w:num w:numId="13" w16cid:durableId="1008827654">
    <w:abstractNumId w:val="9"/>
  </w:num>
  <w:num w:numId="14" w16cid:durableId="1411731238">
    <w:abstractNumId w:val="14"/>
  </w:num>
  <w:num w:numId="15" w16cid:durableId="5505073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961"/>
    <w:rsid w:val="004D6ABD"/>
    <w:rsid w:val="00AA1D8D"/>
    <w:rsid w:val="00B369E4"/>
    <w:rsid w:val="00B47730"/>
    <w:rsid w:val="00CB0664"/>
    <w:rsid w:val="00E647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3D7AA"/>
  <w14:defaultImageDpi w14:val="300"/>
  <w15:docId w15:val="{4D574F32-8371-433B-8FC3-C1F194D6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kumar.R</cp:lastModifiedBy>
  <cp:revision>3</cp:revision>
  <dcterms:created xsi:type="dcterms:W3CDTF">2013-12-23T23:15:00Z</dcterms:created>
  <dcterms:modified xsi:type="dcterms:W3CDTF">2026-06-11T14:37:00Z</dcterms:modified>
  <cp:category/>
</cp:coreProperties>
</file>